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0A0" w:rsidRPr="0095317B" w:rsidRDefault="0095317B">
      <w:r w:rsidRPr="0095317B">
        <w:rPr>
          <w:noProof/>
        </w:rPr>
        <w:drawing>
          <wp:inline distT="0" distB="0" distL="0" distR="0" wp14:anchorId="2CCD23A3" wp14:editId="54DCF643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vacart_ban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40A0" w:rsidRPr="0095317B" w:rsidRDefault="0095317B">
      <w:pPr>
        <w:pStyle w:val="Heading1"/>
        <w:rPr>
          <w:color w:val="auto"/>
        </w:rPr>
      </w:pPr>
      <w:r w:rsidRPr="0095317B">
        <w:rPr>
          <w:color w:val="auto"/>
        </w:rPr>
        <w:t>Project Proposal: NovaCart – Online Grocery Store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1. Executive Summary</w:t>
      </w:r>
    </w:p>
    <w:p w:rsidR="001C40A0" w:rsidRPr="0095317B" w:rsidRDefault="0095317B">
      <w:r w:rsidRPr="0095317B">
        <w:t xml:space="preserve">NovaCart is a modern online grocery store designed to provide customers with fresh, high-quality groceries delivered directly to their doorstep. The platform aims to digitize </w:t>
      </w:r>
      <w:r w:rsidRPr="0095317B">
        <w:t>traditional grocery shopping by offering a seamless, user-friendly, and secure e-commerce experience.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2. Project Objectives</w:t>
      </w:r>
    </w:p>
    <w:p w:rsidR="001C40A0" w:rsidRPr="0095317B" w:rsidRDefault="0095317B">
      <w:r w:rsidRPr="0095317B">
        <w:t>• Develop a fully functional e-commerce grocery platform.</w:t>
      </w:r>
    </w:p>
    <w:p w:rsidR="001C40A0" w:rsidRPr="0095317B" w:rsidRDefault="0095317B">
      <w:r w:rsidRPr="0095317B">
        <w:t>• Provide secure online ordering and payment system.</w:t>
      </w:r>
    </w:p>
    <w:p w:rsidR="001C40A0" w:rsidRPr="0095317B" w:rsidRDefault="0095317B">
      <w:r w:rsidRPr="0095317B">
        <w:t>• Enable real-time in</w:t>
      </w:r>
      <w:r w:rsidRPr="0095317B">
        <w:t>ventory management.</w:t>
      </w:r>
    </w:p>
    <w:p w:rsidR="001C40A0" w:rsidRPr="0095317B" w:rsidRDefault="0095317B">
      <w:r w:rsidRPr="0095317B">
        <w:t>• Ensure fast and reliable home delivery services.</w:t>
      </w:r>
    </w:p>
    <w:p w:rsidR="001C40A0" w:rsidRPr="0095317B" w:rsidRDefault="0095317B">
      <w:r w:rsidRPr="0095317B">
        <w:t>• Create a scalable and secure system using modern technologies.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3. Project Scope</w:t>
      </w:r>
    </w:p>
    <w:p w:rsidR="001C40A0" w:rsidRPr="0095317B" w:rsidRDefault="0095317B">
      <w:r w:rsidRPr="0095317B">
        <w:t xml:space="preserve">The project includes website design, backend development, database integration, payment gateway setup, </w:t>
      </w:r>
      <w:r w:rsidRPr="0095317B">
        <w:t>order management system, admin dashboard, and marketing implementation.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lastRenderedPageBreak/>
        <w:t>4. Product Categories</w:t>
      </w:r>
    </w:p>
    <w:p w:rsidR="001C40A0" w:rsidRPr="0095317B" w:rsidRDefault="0095317B">
      <w:r w:rsidRPr="0095317B">
        <w:rPr>
          <w:noProof/>
        </w:rPr>
        <w:drawing>
          <wp:inline distT="0" distB="0" distL="0" distR="0" wp14:anchorId="3BE03E35" wp14:editId="24BF573D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cery_show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5. Technology Stack (MERN)</w:t>
      </w:r>
    </w:p>
    <w:p w:rsidR="001C40A0" w:rsidRPr="0095317B" w:rsidRDefault="0095317B">
      <w:r w:rsidRPr="0095317B">
        <w:rPr>
          <w:noProof/>
        </w:rPr>
        <w:drawing>
          <wp:inline distT="0" distB="0" distL="0" distR="0" wp14:anchorId="5B828CC9" wp14:editId="3A5FDBC1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n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0A0" w:rsidRPr="0095317B" w:rsidRDefault="0095317B">
      <w:r w:rsidRPr="0095317B">
        <w:t>Frontend: React.js (Responsive UI Development)</w:t>
      </w:r>
    </w:p>
    <w:p w:rsidR="001C40A0" w:rsidRPr="0095317B" w:rsidRDefault="0095317B">
      <w:r w:rsidRPr="0095317B">
        <w:t>Backend: Node.js with Express.js (RESTful APIs)</w:t>
      </w:r>
    </w:p>
    <w:p w:rsidR="001C40A0" w:rsidRPr="0095317B" w:rsidRDefault="0095317B">
      <w:r w:rsidRPr="0095317B">
        <w:t>Database: MongoDB (NoSQL Database)</w:t>
      </w:r>
    </w:p>
    <w:p w:rsidR="001C40A0" w:rsidRPr="0095317B" w:rsidRDefault="0095317B">
      <w:r w:rsidRPr="0095317B">
        <w:t>A</w:t>
      </w:r>
      <w:r w:rsidRPr="0095317B">
        <w:t>uthentication: JWT (JSON Web Tokens)</w:t>
      </w:r>
    </w:p>
    <w:p w:rsidR="001C40A0" w:rsidRPr="0095317B" w:rsidRDefault="0095317B">
      <w:r w:rsidRPr="0095317B">
        <w:t>Payment Integration: Stripe / PayPal</w:t>
      </w:r>
    </w:p>
    <w:p w:rsidR="001C40A0" w:rsidRPr="0095317B" w:rsidRDefault="0095317B">
      <w:r w:rsidRPr="0095317B">
        <w:t>Hosting: AWS / Vercel / Render</w:t>
      </w:r>
    </w:p>
    <w:p w:rsidR="001C40A0" w:rsidRPr="0095317B" w:rsidRDefault="0095317B">
      <w:r w:rsidRPr="0095317B">
        <w:lastRenderedPageBreak/>
        <w:t>Version Control: Git &amp; GitHub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6. Key Features</w:t>
      </w:r>
    </w:p>
    <w:p w:rsidR="001C40A0" w:rsidRPr="0095317B" w:rsidRDefault="0095317B">
      <w:r w:rsidRPr="0095317B">
        <w:t>• User Registration &amp; Login System</w:t>
      </w:r>
    </w:p>
    <w:p w:rsidR="001C40A0" w:rsidRPr="0095317B" w:rsidRDefault="0095317B">
      <w:r w:rsidRPr="0095317B">
        <w:t>• Smart Search &amp; Category Filtering</w:t>
      </w:r>
    </w:p>
    <w:p w:rsidR="001C40A0" w:rsidRPr="0095317B" w:rsidRDefault="0095317B">
      <w:r w:rsidRPr="0095317B">
        <w:t>• Shopping Cart &amp; Wishlist</w:t>
      </w:r>
    </w:p>
    <w:p w:rsidR="001C40A0" w:rsidRPr="0095317B" w:rsidRDefault="0095317B">
      <w:r w:rsidRPr="0095317B">
        <w:t>• Secur</w:t>
      </w:r>
      <w:r w:rsidRPr="0095317B">
        <w:t>e Checkout &amp; Online Payments</w:t>
      </w:r>
    </w:p>
    <w:p w:rsidR="001C40A0" w:rsidRPr="0095317B" w:rsidRDefault="0095317B">
      <w:r w:rsidRPr="0095317B">
        <w:t>• Order Tracking System</w:t>
      </w:r>
    </w:p>
    <w:p w:rsidR="001C40A0" w:rsidRPr="0095317B" w:rsidRDefault="0095317B">
      <w:r w:rsidRPr="0095317B">
        <w:t>• Admin Dashboard for Inventory &amp; Orders</w:t>
      </w:r>
    </w:p>
    <w:p w:rsidR="001C40A0" w:rsidRPr="0095317B" w:rsidRDefault="0095317B">
      <w:r w:rsidRPr="0095317B">
        <w:t>• Customer Reviews &amp; Ratings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7. Project Timeline (6 Months)</w:t>
      </w:r>
    </w:p>
    <w:p w:rsidR="001C40A0" w:rsidRPr="0095317B" w:rsidRDefault="0095317B">
      <w:r w:rsidRPr="0095317B">
        <w:t>Month 1: Requirement Analysis &amp; UI/UX Design</w:t>
      </w:r>
    </w:p>
    <w:p w:rsidR="001C40A0" w:rsidRPr="0095317B" w:rsidRDefault="0095317B">
      <w:r w:rsidRPr="0095317B">
        <w:t>Month 2-3: Frontend &amp; Backend Development</w:t>
      </w:r>
    </w:p>
    <w:p w:rsidR="001C40A0" w:rsidRPr="0095317B" w:rsidRDefault="0095317B">
      <w:r w:rsidRPr="0095317B">
        <w:t xml:space="preserve">Month 4: </w:t>
      </w:r>
      <w:r w:rsidRPr="0095317B">
        <w:t>Database &amp; Payment Integration</w:t>
      </w:r>
    </w:p>
    <w:p w:rsidR="001C40A0" w:rsidRPr="0095317B" w:rsidRDefault="0095317B">
      <w:r w:rsidRPr="0095317B">
        <w:t>Month 5: Testing &amp; Security Implementation</w:t>
      </w:r>
    </w:p>
    <w:p w:rsidR="001C40A0" w:rsidRPr="0095317B" w:rsidRDefault="0095317B">
      <w:r w:rsidRPr="0095317B">
        <w:t>Month 6: Deployment &amp; Launch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8. Estimated Budget</w:t>
      </w:r>
    </w:p>
    <w:p w:rsidR="001C40A0" w:rsidRPr="0095317B" w:rsidRDefault="0095317B">
      <w:r w:rsidRPr="0095317B">
        <w:t>The estimated budget will cover development costs, hosting, domain registration, payment gateway charges, marketing campaigns, and ma</w:t>
      </w:r>
      <w:r w:rsidRPr="0095317B">
        <w:t>intenance expenses.</w:t>
      </w:r>
    </w:p>
    <w:p w:rsidR="001C40A0" w:rsidRPr="0095317B" w:rsidRDefault="0095317B">
      <w:pPr>
        <w:pStyle w:val="Heading2"/>
        <w:rPr>
          <w:color w:val="auto"/>
        </w:rPr>
      </w:pPr>
      <w:r w:rsidRPr="0095317B">
        <w:rPr>
          <w:color w:val="auto"/>
        </w:rPr>
        <w:t>9. Conclusion</w:t>
      </w:r>
    </w:p>
    <w:p w:rsidR="001C40A0" w:rsidRPr="0095317B" w:rsidRDefault="0095317B">
      <w:r w:rsidRPr="0095317B">
        <w:t>NovaCart aims to revolutionize grocery shopping by combining convenience, technology, and reliability. By leveraging the MERN stack and secure payment integration, the platform will provide a scalable, efficient, and custo</w:t>
      </w:r>
      <w:r w:rsidRPr="0095317B">
        <w:t>mer-focused solution.</w:t>
      </w:r>
    </w:p>
    <w:sectPr w:rsidR="001C40A0" w:rsidRPr="009531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0A0"/>
    <w:rsid w:val="0029639D"/>
    <w:rsid w:val="00326F90"/>
    <w:rsid w:val="009531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0120F6E-6CC9-497F-BCAB-087C00AA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CCEF93-F4EB-4973-B2DB-A9CABDDCD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Asfand Yar Khan</cp:lastModifiedBy>
  <cp:revision>2</cp:revision>
  <dcterms:created xsi:type="dcterms:W3CDTF">2013-12-23T23:15:00Z</dcterms:created>
  <dcterms:modified xsi:type="dcterms:W3CDTF">2026-03-11T19:43:00Z</dcterms:modified>
  <cp:category/>
</cp:coreProperties>
</file>